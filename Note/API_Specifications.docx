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Tài Liệu Đặc Tả API</w:t>
      </w:r>
    </w:p>
    <w:p>
      <w:pPr>
        <w:pStyle w:val="Heading2"/>
      </w:pPr>
      <w:r>
        <w:t>1. Cấu Hình Chung</w:t>
      </w:r>
    </w:p>
    <w:p>
      <w:r>
        <w:rPr>
          <w:b/>
        </w:rPr>
        <w:t xml:space="preserve">Base URL: </w:t>
      </w:r>
      <w:r>
        <w:t>http://localhost:3000</w:t>
        <w:br/>
      </w:r>
      <w:r>
        <w:rPr>
          <w:b/>
        </w:rPr>
        <w:t xml:space="preserve">Authorization: </w:t>
      </w:r>
      <w:r>
        <w:t>Bearer {{accessToken}}</w:t>
        <w:br/>
      </w:r>
      <w:r>
        <w:rPr>
          <w:b/>
        </w:rPr>
        <w:t xml:space="preserve">Content-Type: </w:t>
      </w:r>
      <w:r>
        <w:t>application/json</w:t>
        <w:br/>
      </w:r>
      <w:r>
        <w:rPr>
          <w:b/>
        </w:rPr>
        <w:t xml:space="preserve">Ghi chú: </w:t>
      </w:r>
      <w:r>
        <w:t>Tất cả các ID (courseId, lessonId, quizId, assignmentId, submissionId, userId) đều phải là MongoDB ObjectId gồm 24 ký tự hex.</w:t>
      </w:r>
    </w:p>
    <w:p>
      <w:pPr>
        <w:pStyle w:val="Heading2"/>
      </w:pPr>
      <w:r>
        <w:t>2. Danh Sách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3E50"/>
          </w:tcPr>
          <w:p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1234"/>
            <w:shd w:fill="2C3E5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234"/>
            <w:shd w:fill="2C3E50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1234"/>
            <w:shd w:fill="2C3E50"/>
          </w:tcPr>
          <w:p>
            <w:r>
              <w:rPr>
                <w:b/>
                <w:color w:val="FFFFFF"/>
              </w:rPr>
              <w:t>Quyền</w:t>
            </w:r>
          </w:p>
        </w:tc>
        <w:tc>
          <w:tcPr>
            <w:tcW w:type="dxa" w:w="1234"/>
            <w:shd w:fill="2C3E50"/>
          </w:tcPr>
          <w:p>
            <w:r>
              <w:rPr>
                <w:b/>
                <w:color w:val="FFFFFF"/>
              </w:rPr>
              <w:t>Body/Query</w:t>
            </w:r>
          </w:p>
        </w:tc>
        <w:tc>
          <w:tcPr>
            <w:tcW w:type="dxa" w:w="1234"/>
            <w:shd w:fill="2C3E50"/>
          </w:tcPr>
          <w:p>
            <w:r>
              <w:rPr>
                <w:b/>
                <w:color w:val="FFFFFF"/>
              </w:rPr>
              <w:t>Thành công</w:t>
            </w:r>
          </w:p>
        </w:tc>
        <w:tc>
          <w:tcPr>
            <w:tcW w:type="dxa" w:w="1234"/>
            <w:shd w:fill="2C3E50"/>
          </w:tcPr>
          <w:p>
            <w:r>
              <w:rPr>
                <w:b/>
                <w:color w:val="FFFFFF"/>
              </w:rPr>
              <w:t>Ghi chú</w:t>
            </w:r>
          </w:p>
        </w:tc>
      </w:tr>
      <w:tr>
        <w:tc>
          <w:tcPr>
            <w:tcW w:type="dxa" w:w="1234"/>
          </w:tcPr>
          <w:p>
            <w:r>
              <w:t>Health Check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/health/live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 Server đang chạy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Health Check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/health/ready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 DB kết nối, 503 nếu chưa sẵn sàng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/api/auth/register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username, email, password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Password: 8-72 ký tự, hoa, thường, số</w:t>
            </w:r>
          </w:p>
        </w:tc>
      </w:tr>
      <w:tr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/api/auth/verify-email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token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/api/auth/resend-verification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/api/auth/login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email, password</w:t>
            </w:r>
          </w:p>
        </w:tc>
        <w:tc>
          <w:tcPr>
            <w:tcW w:type="dxa" w:w="1234"/>
          </w:tcPr>
          <w:p>
            <w:r>
              <w:t>200, trả access token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/api/auth/refresh</w:t>
            </w:r>
          </w:p>
        </w:tc>
        <w:tc>
          <w:tcPr>
            <w:tcW w:type="dxa" w:w="1234"/>
          </w:tcPr>
          <w:p>
            <w:r>
              <w:t>Refresh cookie</w:t>
            </w:r>
          </w:p>
        </w:tc>
        <w:tc>
          <w:tcPr>
            <w:tcW w:type="dxa" w:w="1234"/>
          </w:tcPr>
          <w:p>
            <w:r>
              <w:t>refreshToken?</w:t>
            </w:r>
          </w:p>
        </w:tc>
        <w:tc>
          <w:tcPr>
            <w:tcW w:type="dxa" w:w="1234"/>
          </w:tcPr>
          <w:p>
            <w:r>
              <w:t>200, access token mới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/api/auth/logout</w:t>
            </w:r>
          </w:p>
        </w:tc>
        <w:tc>
          <w:tcPr>
            <w:tcW w:type="dxa" w:w="1234"/>
          </w:tcPr>
          <w:p>
            <w:r>
              <w:t>Refresh cookie</w:t>
            </w:r>
          </w:p>
        </w:tc>
        <w:tc>
          <w:tcPr>
            <w:tcW w:type="dxa" w:w="1234"/>
          </w:tcPr>
          <w:p>
            <w:r>
              <w:t>refreshToken?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/api/auth/forgot-password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/api/auth/reset-password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token, newPassword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/api/users/me</w:t>
            </w:r>
          </w:p>
        </w:tc>
        <w:tc>
          <w:tcPr>
            <w:tcW w:type="dxa" w:w="1234"/>
          </w:tcPr>
          <w:p>
            <w:r>
              <w:t>Đã đăng nhập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/api/users/me/enrollments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/api/users/me/change-password</w:t>
            </w:r>
          </w:p>
        </w:tc>
        <w:tc>
          <w:tcPr>
            <w:tcW w:type="dxa" w:w="1234"/>
          </w:tcPr>
          <w:p>
            <w:r>
              <w:t>Đã đăng nhập</w:t>
            </w:r>
          </w:p>
        </w:tc>
        <w:tc>
          <w:tcPr>
            <w:tcW w:type="dxa" w:w="1234"/>
          </w:tcPr>
          <w:p>
            <w:r>
              <w:t>currentPassword, newPassword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/api/users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Query phân trang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?page=1&amp;limit=10&amp;search=student&amp;role=student</w:t>
            </w:r>
          </w:p>
        </w:tc>
      </w:tr>
      <w:tr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/api/users/:id</w:t>
            </w:r>
          </w:p>
        </w:tc>
        <w:tc>
          <w:tcPr>
            <w:tcW w:type="dxa" w:w="1234"/>
          </w:tcPr>
          <w:p>
            <w:r>
              <w:t>Chính user/Admin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/api/users/:id</w:t>
            </w:r>
          </w:p>
        </w:tc>
        <w:tc>
          <w:tcPr>
            <w:tcW w:type="dxa" w:w="1234"/>
          </w:tcPr>
          <w:p>
            <w:r>
              <w:t>Chính user/Admin</w:t>
            </w:r>
          </w:p>
        </w:tc>
        <w:tc>
          <w:tcPr>
            <w:tcW w:type="dxa" w:w="1234"/>
          </w:tcPr>
          <w:p>
            <w:r>
              <w:t>username?, email?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PATCH</w:t>
            </w:r>
          </w:p>
        </w:tc>
        <w:tc>
          <w:tcPr>
            <w:tcW w:type="dxa" w:w="1234"/>
          </w:tcPr>
          <w:p>
            <w:r>
              <w:t>/api/users/:id/role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role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{ "role": "teacher" }</w:t>
            </w:r>
          </w:p>
        </w:tc>
      </w:tr>
      <w:tr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/api/users/:id</w:t>
            </w:r>
          </w:p>
        </w:tc>
        <w:tc>
          <w:tcPr>
            <w:tcW w:type="dxa" w:w="1234"/>
          </w:tcPr>
          <w:p>
            <w:r>
              <w:t>Chính user/Admin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/api/categories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/api/categories/:id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/api/categories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name, description?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/api/categories/:id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name?, description?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/api/categories/:id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409 nếu đang được sử dụng</w:t>
            </w:r>
          </w:p>
        </w:tc>
      </w:tr>
      <w:tr>
        <w:tc>
          <w:tcPr>
            <w:tcW w:type="dxa" w:w="1234"/>
          </w:tcPr>
          <w:p>
            <w:r>
              <w:t>Course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/api/courses</w:t>
            </w:r>
          </w:p>
        </w:tc>
        <w:tc>
          <w:tcPr>
            <w:tcW w:type="dxa" w:w="1234"/>
          </w:tcPr>
          <w:p>
            <w:r>
              <w:t>Public</w:t>
            </w:r>
          </w:p>
        </w:tc>
        <w:tc>
          <w:tcPr>
            <w:tcW w:type="dxa" w:w="1234"/>
          </w:tcPr>
          <w:p>
            <w:r>
              <w:t>Query filter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?page=1&amp;limit=10&amp;search=node&amp;category=ID</w:t>
            </w:r>
          </w:p>
        </w:tc>
      </w:tr>
      <w:tr>
        <w:tc>
          <w:tcPr>
            <w:tcW w:type="dxa" w:w="1234"/>
          </w:tcPr>
          <w:p>
            <w:r>
              <w:t>Course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/api/courses/:id</w:t>
            </w:r>
          </w:p>
        </w:tc>
        <w:tc>
          <w:tcPr>
            <w:tcW w:type="dxa" w:w="1234"/>
          </w:tcPr>
          <w:p>
            <w:r>
              <w:t>Public/Owner/Admin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Draft chỉ owner/admin xem được</w:t>
            </w:r>
          </w:p>
        </w:tc>
      </w:tr>
      <w:tr>
        <w:tc>
          <w:tcPr>
            <w:tcW w:type="dxa" w:w="1234"/>
          </w:tcPr>
          <w:p>
            <w:r>
              <w:t>Course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/api/courses/my/courses</w:t>
            </w:r>
          </w:p>
        </w:tc>
        <w:tc>
          <w:tcPr>
            <w:tcW w:type="dxa" w:w="1234"/>
          </w:tcPr>
          <w:p>
            <w:r>
              <w:t>Teacher/Admin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Course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/api/courses</w:t>
            </w:r>
          </w:p>
        </w:tc>
        <w:tc>
          <w:tcPr>
            <w:tcW w:type="dxa" w:w="1234"/>
          </w:tcPr>
          <w:p>
            <w:r>
              <w:t>Teacher/Admin</w:t>
            </w:r>
          </w:p>
        </w:tc>
        <w:tc>
          <w:tcPr>
            <w:tcW w:type="dxa" w:w="1234"/>
          </w:tcPr>
          <w:p>
            <w:r>
              <w:t>Course body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Mới luôn là draft</w:t>
            </w:r>
          </w:p>
        </w:tc>
      </w:tr>
      <w:tr>
        <w:tc>
          <w:tcPr>
            <w:tcW w:type="dxa" w:w="1234"/>
          </w:tcPr>
          <w:p>
            <w:r>
              <w:t>Course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/api/courses/:id</w:t>
            </w:r>
          </w:p>
        </w:tc>
        <w:tc>
          <w:tcPr>
            <w:tcW w:type="dxa" w:w="1234"/>
          </w:tcPr>
          <w:p>
            <w:r>
              <w:t>Owner/Admin</w:t>
            </w:r>
          </w:p>
        </w:tc>
        <w:tc>
          <w:tcPr>
            <w:tcW w:type="dxa" w:w="1234"/>
          </w:tcPr>
          <w:p>
            <w:r>
              <w:t>Course update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{ "isPublished": true }</w:t>
            </w:r>
          </w:p>
        </w:tc>
      </w:tr>
      <w:tr>
        <w:tc>
          <w:tcPr>
            <w:tcW w:type="dxa" w:w="1234"/>
          </w:tcPr>
          <w:p>
            <w:r>
              <w:t>Course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/api/courses/:id</w:t>
            </w:r>
          </w:p>
        </w:tc>
        <w:tc>
          <w:tcPr>
            <w:tcW w:type="dxa" w:w="1234"/>
          </w:tcPr>
          <w:p>
            <w:r>
              <w:t>Owner/Admin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Enrollment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/api/courses/:courseId/enrollments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Chỉ enroll course đã publish</w:t>
            </w:r>
          </w:p>
        </w:tc>
      </w:tr>
      <w:tr>
        <w:tc>
          <w:tcPr>
            <w:tcW w:type="dxa" w:w="1234"/>
          </w:tcPr>
          <w:p>
            <w:r>
              <w:t>Enrollment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/api/courses/:courseId/enrollments/me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Enrollment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/api/courses/:courseId/enrollments/me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Enrollment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/api/courses/:courseId/enrollments</w:t>
            </w:r>
          </w:p>
        </w:tc>
        <w:tc>
          <w:tcPr>
            <w:tcW w:type="dxa" w:w="1234"/>
          </w:tcPr>
          <w:p>
            <w:r>
              <w:t>Course owner/Admin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Lesson Progress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/api/courses/:courseId/progress/me</w:t>
            </w:r>
          </w:p>
        </w:tc>
        <w:tc>
          <w:tcPr>
            <w:tcW w:type="dxa" w:w="1234"/>
          </w:tcPr>
          <w:p>
            <w:r>
              <w:t>Student đã enroll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Lesson Progress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/api/courses/:courseId/progress/lessons/:lessonId</w:t>
            </w:r>
          </w:p>
        </w:tc>
        <w:tc>
          <w:tcPr>
            <w:tcW w:type="dxa" w:w="1234"/>
          </w:tcPr>
          <w:p>
            <w:r>
              <w:t>Student đã enroll</w:t>
            </w:r>
          </w:p>
        </w:tc>
        <w:tc>
          <w:tcPr>
            <w:tcW w:type="dxa" w:w="1234"/>
          </w:tcPr>
          <w:p>
            <w:r>
              <w:t>Progress body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completed: bool, lastPositionSeconds: int</w:t>
            </w:r>
          </w:p>
        </w:tc>
      </w:tr>
      <w:tr>
        <w:tc>
          <w:tcPr>
            <w:tcW w:type="dxa" w:w="1234"/>
          </w:tcPr>
          <w:p>
            <w:r>
              <w:t>Lesson Progress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/api/courses/:courseId/progress/users/:userId</w:t>
            </w:r>
          </w:p>
        </w:tc>
        <w:tc>
          <w:tcPr>
            <w:tcW w:type="dxa" w:w="1234"/>
          </w:tcPr>
          <w:p>
            <w:r>
              <w:t>Course owner/Admin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Lesson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/api/courses/:courseId/lessons</w:t>
            </w:r>
          </w:p>
        </w:tc>
        <w:tc>
          <w:tcPr>
            <w:tcW w:type="dxa" w:w="1234"/>
          </w:tcPr>
          <w:p>
            <w:r>
              <w:t>Enrolled/Owner/Admin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Lesson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/api/courses/:courseId/lessons/:id</w:t>
            </w:r>
          </w:p>
        </w:tc>
        <w:tc>
          <w:tcPr>
            <w:tcW w:type="dxa" w:w="1234"/>
          </w:tcPr>
          <w:p>
            <w:r>
              <w:t>Enrolled/Owner/Admin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Lesson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/api/courses/:courseId/lessons</w:t>
            </w:r>
          </w:p>
        </w:tc>
        <w:tc>
          <w:tcPr>
            <w:tcW w:type="dxa" w:w="1234"/>
          </w:tcPr>
          <w:p>
            <w:r>
              <w:t>Owner/Admin</w:t>
            </w:r>
          </w:p>
        </w:tc>
        <w:tc>
          <w:tcPr>
            <w:tcW w:type="dxa" w:w="1234"/>
          </w:tcPr>
          <w:p>
            <w:r>
              <w:t>Lesson body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Lesson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/api/courses/:courseId/lessons/:id</w:t>
            </w:r>
          </w:p>
        </w:tc>
        <w:tc>
          <w:tcPr>
            <w:tcW w:type="dxa" w:w="1234"/>
          </w:tcPr>
          <w:p>
            <w:r>
              <w:t>Owner/Admin</w:t>
            </w:r>
          </w:p>
        </w:tc>
        <w:tc>
          <w:tcPr>
            <w:tcW w:type="dxa" w:w="1234"/>
          </w:tcPr>
          <w:p>
            <w:r>
              <w:t>Lesson update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Lesson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/api/courses/:courseId/lessons/:id</w:t>
            </w:r>
          </w:p>
        </w:tc>
        <w:tc>
          <w:tcPr>
            <w:tcW w:type="dxa" w:w="1234"/>
          </w:tcPr>
          <w:p>
            <w:r>
              <w:t>Owner/Admin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Comment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/api/lessons/:lessonId/comments</w:t>
            </w:r>
          </w:p>
        </w:tc>
        <w:tc>
          <w:tcPr>
            <w:tcW w:type="dxa" w:w="1234"/>
          </w:tcPr>
          <w:p>
            <w:r>
              <w:t>Có quyền xem lesson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Comment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/api/lessons/:lessonId/comments</w:t>
            </w:r>
          </w:p>
        </w:tc>
        <w:tc>
          <w:tcPr>
            <w:tcW w:type="dxa" w:w="1234"/>
          </w:tcPr>
          <w:p>
            <w:r>
              <w:t>Có quyền xem lesson</w:t>
            </w:r>
          </w:p>
        </w:tc>
        <w:tc>
          <w:tcPr>
            <w:tcW w:type="dxa" w:w="1234"/>
          </w:tcPr>
          <w:p>
            <w:r>
              <w:t>content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Giới hạn 1-500 ký tự</w:t>
            </w:r>
          </w:p>
        </w:tc>
      </w:tr>
      <w:tr>
        <w:tc>
          <w:tcPr>
            <w:tcW w:type="dxa" w:w="1234"/>
          </w:tcPr>
          <w:p>
            <w:r>
              <w:t>Comment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/api/lessons/:lessonId/comments/:id</w:t>
            </w:r>
          </w:p>
        </w:tc>
        <w:tc>
          <w:tcPr>
            <w:tcW w:type="dxa" w:w="1234"/>
          </w:tcPr>
          <w:p>
            <w:r>
              <w:t>Chủ comment/Admin</w:t>
            </w:r>
          </w:p>
        </w:tc>
        <w:tc>
          <w:tcPr>
            <w:tcW w:type="dxa" w:w="1234"/>
          </w:tcPr>
          <w:p>
            <w:r>
              <w:t>content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Comment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/api/lessons/:lessonId/comments/:id</w:t>
            </w:r>
          </w:p>
        </w:tc>
        <w:tc>
          <w:tcPr>
            <w:tcW w:type="dxa" w:w="1234"/>
          </w:tcPr>
          <w:p>
            <w:r>
              <w:t>Chủ comment/Admin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Quiz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/api/lessons/:lessonId/quizzes</w:t>
            </w:r>
          </w:p>
        </w:tc>
        <w:tc>
          <w:tcPr>
            <w:tcW w:type="dxa" w:w="1234"/>
          </w:tcPr>
          <w:p>
            <w:r>
              <w:t>Có quyền xem lesson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Quiz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/api/lessons/:lessonId/quizzes/:quizId</w:t>
            </w:r>
          </w:p>
        </w:tc>
        <w:tc>
          <w:tcPr>
            <w:tcW w:type="dxa" w:w="1234"/>
          </w:tcPr>
          <w:p>
            <w:r>
              <w:t>Có quyền xem lesson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Student không thấy correctOption</w:t>
            </w:r>
          </w:p>
        </w:tc>
      </w:tr>
      <w:tr>
        <w:tc>
          <w:tcPr>
            <w:tcW w:type="dxa" w:w="1234"/>
          </w:tcPr>
          <w:p>
            <w:r>
              <w:t>Quiz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/api/lessons/:lessonId/quizzes</w:t>
            </w:r>
          </w:p>
        </w:tc>
        <w:tc>
          <w:tcPr>
            <w:tcW w:type="dxa" w:w="1234"/>
          </w:tcPr>
          <w:p>
            <w:r>
              <w:t>Course owner/Admin</w:t>
            </w:r>
          </w:p>
        </w:tc>
        <w:tc>
          <w:tcPr>
            <w:tcW w:type="dxa" w:w="1234"/>
          </w:tcPr>
          <w:p>
            <w:r>
              <w:t>Quiz body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Quiz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/api/lessons/:lessonId/quizzes/:quizId</w:t>
            </w:r>
          </w:p>
        </w:tc>
        <w:tc>
          <w:tcPr>
            <w:tcW w:type="dxa" w:w="1234"/>
          </w:tcPr>
          <w:p>
            <w:r>
              <w:t>Course owner/Admin</w:t>
            </w:r>
          </w:p>
        </w:tc>
        <w:tc>
          <w:tcPr>
            <w:tcW w:type="dxa" w:w="1234"/>
          </w:tcPr>
          <w:p>
            <w:r>
              <w:t>Quiz update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Quiz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/api/lessons/:lessonId/quizzes/:quizId</w:t>
            </w:r>
          </w:p>
        </w:tc>
        <w:tc>
          <w:tcPr>
            <w:tcW w:type="dxa" w:w="1234"/>
          </w:tcPr>
          <w:p>
            <w:r>
              <w:t>Course owner/Admin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Quiz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/api/lessons/:lessonId/quizzes/:quizId/submit</w:t>
            </w:r>
          </w:p>
        </w:tc>
        <w:tc>
          <w:tcPr>
            <w:tcW w:type="dxa" w:w="1234"/>
          </w:tcPr>
          <w:p>
            <w:r>
              <w:t>Student đã enroll</w:t>
            </w:r>
          </w:p>
        </w:tc>
        <w:tc>
          <w:tcPr>
            <w:tcW w:type="dxa" w:w="1234"/>
          </w:tcPr>
          <w:p>
            <w:r>
              <w:t>answers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{ "answers": [0, 1] }</w:t>
            </w:r>
          </w:p>
        </w:tc>
      </w:tr>
      <w:tr>
        <w:tc>
          <w:tcPr>
            <w:tcW w:type="dxa" w:w="1234"/>
          </w:tcPr>
          <w:p>
            <w:r>
              <w:t>Quiz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/api/lessons/:lessonId/quizzes/:quizId/attempts/me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Assignment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/api/lessons/:lessonId/assignments</w:t>
            </w:r>
          </w:p>
        </w:tc>
        <w:tc>
          <w:tcPr>
            <w:tcW w:type="dxa" w:w="1234"/>
          </w:tcPr>
          <w:p>
            <w:r>
              <w:t>Có quyền xem lesson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Assignment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/api/lessons/:lessonId/assignments/:assignmentId</w:t>
            </w:r>
          </w:p>
        </w:tc>
        <w:tc>
          <w:tcPr>
            <w:tcW w:type="dxa" w:w="1234"/>
          </w:tcPr>
          <w:p>
            <w:r>
              <w:t>Có quyền xem lesson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Assignment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/api/lessons/:lessonId/assignments</w:t>
            </w:r>
          </w:p>
        </w:tc>
        <w:tc>
          <w:tcPr>
            <w:tcW w:type="dxa" w:w="1234"/>
          </w:tcPr>
          <w:p>
            <w:r>
              <w:t>Course owner/Admin</w:t>
            </w:r>
          </w:p>
        </w:tc>
        <w:tc>
          <w:tcPr>
            <w:tcW w:type="dxa" w:w="1234"/>
          </w:tcPr>
          <w:p>
            <w:r>
              <w:t>Assignment body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Assignment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/api/lessons/:lessonId/assignments/:assignmentId</w:t>
            </w:r>
          </w:p>
        </w:tc>
        <w:tc>
          <w:tcPr>
            <w:tcW w:type="dxa" w:w="1234"/>
          </w:tcPr>
          <w:p>
            <w:r>
              <w:t>Course owner/Admin</w:t>
            </w:r>
          </w:p>
        </w:tc>
        <w:tc>
          <w:tcPr>
            <w:tcW w:type="dxa" w:w="1234"/>
          </w:tcPr>
          <w:p>
            <w:r>
              <w:t>Assignment update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Assignment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/api/lessons/:lessonId/assignments/:assignmentId</w:t>
            </w:r>
          </w:p>
        </w:tc>
        <w:tc>
          <w:tcPr>
            <w:tcW w:type="dxa" w:w="1234"/>
          </w:tcPr>
          <w:p>
            <w:r>
              <w:t>Course owner/Admin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Assignment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/api/lessons/:lessonId/assignments/:assignmentId/submissions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Bài làm</w:t>
            </w:r>
          </w:p>
        </w:tc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content hoặc fileUrl</w:t>
            </w:r>
          </w:p>
        </w:tc>
      </w:tr>
      <w:tr>
        <w:tc>
          <w:tcPr>
            <w:tcW w:type="dxa" w:w="1234"/>
          </w:tcPr>
          <w:p>
            <w:r>
              <w:t>Assignment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/api/lessons/:lessonId/assignments/:assignmentId/submissions/me</w:t>
            </w:r>
          </w:p>
        </w:tc>
        <w:tc>
          <w:tcPr>
            <w:tcW w:type="dxa" w:w="1234"/>
          </w:tcPr>
          <w:p>
            <w:r>
              <w:t>Student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Assignment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/api/lessons/:lessonId/assignments/:assignmentId/submissions</w:t>
            </w:r>
          </w:p>
        </w:tc>
        <w:tc>
          <w:tcPr>
            <w:tcW w:type="dxa" w:w="1234"/>
          </w:tcPr>
          <w:p>
            <w:r>
              <w:t>Course owner/Admin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Assignment</w:t>
            </w:r>
          </w:p>
        </w:tc>
        <w:tc>
          <w:tcPr>
            <w:tcW w:type="dxa" w:w="1234"/>
          </w:tcPr>
          <w:p>
            <w:r>
              <w:t>PATCH</w:t>
            </w:r>
          </w:p>
        </w:tc>
        <w:tc>
          <w:tcPr>
            <w:tcW w:type="dxa" w:w="1234"/>
          </w:tcPr>
          <w:p>
            <w:r>
              <w:t>/api/lessons/:lessonId/assignments/:assignmentId/submissions/:submissionId/grade</w:t>
            </w:r>
          </w:p>
        </w:tc>
        <w:tc>
          <w:tcPr>
            <w:tcW w:type="dxa" w:w="1234"/>
          </w:tcPr>
          <w:p>
            <w:r>
              <w:t>Course owner/Admin</w:t>
            </w:r>
          </w:p>
        </w:tc>
        <w:tc>
          <w:tcPr>
            <w:tcW w:type="dxa" w:w="1234"/>
          </w:tcPr>
          <w:p>
            <w:r>
              <w:t>Điểm/feedback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score, feedback</w:t>
            </w:r>
          </w:p>
        </w:tc>
      </w:tr>
    </w:tbl>
    <w:p>
      <w:pPr>
        <w:pStyle w:val="Heading2"/>
      </w:pPr>
      <w:r>
        <w:t>3. Payload Mẫu (Ví dụ)</w:t>
      </w:r>
    </w:p>
    <w:p>
      <w:r>
        <w:rPr>
          <w:b/>
        </w:rPr>
        <w:t>Register (POST /api/auth/register)</w:t>
      </w:r>
    </w:p>
    <w:p>
      <w:pPr>
        <w:pStyle w:val="NoSpacing"/>
      </w:pPr>
      <w:r>
        <w:rPr>
          <w:rFonts w:ascii="Courier New" w:hAnsi="Courier New"/>
        </w:rPr>
        <w:t>{</w:t>
        <w:br/>
        <w:t xml:space="preserve">  "username": "student01",</w:t>
        <w:br/>
        <w:t xml:space="preserve">  "email": "student01@example.com",</w:t>
        <w:br/>
        <w:t xml:space="preserve">  "password": "StrongPass1"</w:t>
        <w:br/>
        <w:t>}</w:t>
      </w:r>
    </w:p>
    <w:p>
      <w:r>
        <w:rPr>
          <w:b/>
        </w:rPr>
        <w:t>Login (POST /api/auth/login)</w:t>
      </w:r>
    </w:p>
    <w:p>
      <w:pPr>
        <w:pStyle w:val="NoSpacing"/>
      </w:pPr>
      <w:r>
        <w:rPr>
          <w:rFonts w:ascii="Courier New" w:hAnsi="Courier New"/>
        </w:rPr>
        <w:t>{</w:t>
        <w:br/>
        <w:t xml:space="preserve">  "email": "student01@example.com",</w:t>
        <w:br/>
        <w:t xml:space="preserve">  "password": "StrongPass1"</w:t>
        <w:br/>
        <w:t>}</w:t>
      </w:r>
    </w:p>
    <w:p>
      <w:r>
        <w:rPr>
          <w:b/>
        </w:rPr>
        <w:t>Create Category (POST /api/categories)</w:t>
      </w:r>
    </w:p>
    <w:p>
      <w:pPr>
        <w:pStyle w:val="NoSpacing"/>
      </w:pPr>
      <w:r>
        <w:rPr>
          <w:rFonts w:ascii="Courier New" w:hAnsi="Courier New"/>
        </w:rPr>
        <w:t>{</w:t>
        <w:br/>
        <w:t xml:space="preserve">  "name": "Backend Development",</w:t>
        <w:br/>
        <w:t xml:space="preserve">  "description": "Các khóa học backend"</w:t>
        <w:br/>
        <w:t>}</w:t>
      </w:r>
    </w:p>
    <w:p>
      <w:r>
        <w:rPr>
          <w:b/>
        </w:rPr>
        <w:t>Create Course (POST /api/courses)</w:t>
      </w:r>
    </w:p>
    <w:p>
      <w:pPr>
        <w:pStyle w:val="NoSpacing"/>
      </w:pPr>
      <w:r>
        <w:rPr>
          <w:rFonts w:ascii="Courier New" w:hAnsi="Courier New"/>
        </w:rPr>
        <w:t>{</w:t>
        <w:br/>
        <w:t xml:space="preserve">  "title": "Node.js Backend",</w:t>
        <w:br/>
        <w:t xml:space="preserve">  "description": "Xây dựng REST API",</w:t>
        <w:br/>
        <w:t xml:space="preserve">  "category": "CATEGORY_ID",</w:t>
        <w:br/>
        <w:t xml:space="preserve">  "price": 100000</w:t>
        <w:br/>
        <w:t>}</w:t>
      </w:r>
    </w:p>
    <w:p>
      <w:r>
        <w:rPr>
          <w:b/>
        </w:rPr>
        <w:t>Update Progress (PUT /api/courses/:courseId/progress/lessons/:lessonId)</w:t>
      </w:r>
    </w:p>
    <w:p>
      <w:pPr>
        <w:pStyle w:val="NoSpacing"/>
      </w:pPr>
      <w:r>
        <w:rPr>
          <w:rFonts w:ascii="Courier New" w:hAnsi="Courier New"/>
        </w:rPr>
        <w:t>{</w:t>
        <w:br/>
        <w:t xml:space="preserve">  "completed": true,</w:t>
        <w:br/>
        <w:t xml:space="preserve">  "lastPositionSeconds": 120</w:t>
        <w:br/>
        <w:t>}</w:t>
      </w:r>
    </w:p>
    <w:p>
      <w:r>
        <w:rPr>
          <w:b/>
        </w:rPr>
        <w:t>Create Lesson (POST /api/courses/:courseId/lessons)</w:t>
      </w:r>
    </w:p>
    <w:p>
      <w:pPr>
        <w:pStyle w:val="NoSpacing"/>
      </w:pPr>
      <w:r>
        <w:rPr>
          <w:rFonts w:ascii="Courier New" w:hAnsi="Courier New"/>
        </w:rPr>
        <w:t>{</w:t>
        <w:br/>
        <w:t xml:space="preserve">  "title": "Cài đặt Express",</w:t>
        <w:br/>
        <w:t xml:space="preserve">  "content": "Nội dung...",</w:t>
        <w:br/>
        <w:t xml:space="preserve">  "videoUrl": "https://example.com/video.mp4",</w:t>
        <w:br/>
        <w:t xml:space="preserve">  "order": 1</w:t>
        <w:br/>
        <w:t>}</w:t>
      </w:r>
    </w:p>
    <w:p>
      <w:r>
        <w:rPr>
          <w:b/>
        </w:rPr>
        <w:t>Create Quiz (POST /api/lessons/:lessonId/quizzes)</w:t>
      </w:r>
    </w:p>
    <w:p>
      <w:pPr>
        <w:pStyle w:val="NoSpacing"/>
      </w:pPr>
      <w:r>
        <w:rPr>
          <w:rFonts w:ascii="Courier New" w:hAnsi="Courier New"/>
        </w:rPr>
        <w:t>{</w:t>
        <w:br/>
        <w:t xml:space="preserve">  "title": "Express Quiz",</w:t>
        <w:br/>
        <w:t xml:space="preserve">  "passingScore": 60,</w:t>
        <w:br/>
        <w:t xml:space="preserve">  "isPublished": true,</w:t>
        <w:br/>
        <w:t xml:space="preserve">  "questions": [</w:t>
        <w:br/>
        <w:t xml:space="preserve">    {</w:t>
        <w:br/>
        <w:t xml:space="preserve">      "text": "Express.js dùng để làm gì?",</w:t>
        <w:br/>
        <w:t xml:space="preserve">      "options": ["Xây dựng backend", "Thiết kế hình ảnh"],</w:t>
        <w:br/>
        <w:t xml:space="preserve">      "correctOption": 0,</w:t>
        <w:br/>
        <w:t xml:space="preserve">      "points": 1</w:t>
        <w:br/>
        <w:t xml:space="preserve">    }</w:t>
        <w:br/>
        <w:t xml:space="preserve">  ]</w:t>
        <w:br/>
        <w:t>}</w:t>
      </w:r>
    </w:p>
    <w:p>
      <w:r>
        <w:rPr>
          <w:b/>
        </w:rPr>
        <w:t>Create Assignment (POST /api/lessons/:lessonId/assignments)</w:t>
      </w:r>
    </w:p>
    <w:p>
      <w:pPr>
        <w:pStyle w:val="NoSpacing"/>
      </w:pPr>
      <w:r>
        <w:rPr>
          <w:rFonts w:ascii="Courier New" w:hAnsi="Courier New"/>
        </w:rPr>
        <w:t>{</w:t>
        <w:br/>
        <w:t xml:space="preserve">  "title": "Xây dựng REST API",</w:t>
        <w:br/>
        <w:t xml:space="preserve">  "instructions": "Mô tả...",</w:t>
        <w:br/>
        <w:t xml:space="preserve">  "dueDate": "2026-08-01T23:59:59.000Z",</w:t>
        <w:br/>
        <w:t xml:space="preserve">  "maxScore": 100,</w:t>
        <w:br/>
        <w:t xml:space="preserve">  "isPublished": true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